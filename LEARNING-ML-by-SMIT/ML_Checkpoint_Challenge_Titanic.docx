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Machine Learning Checkpoint Challenge – Titanic Dataset</w:t>
      </w:r>
    </w:p>
    <w:p>
      <w:r>
        <w:rPr>
          <w:b/>
        </w:rPr>
        <w:t>Welcome to your Machine Learning Checkpoint Challenge.</w:t>
        <w:br/>
        <w:br/>
      </w:r>
      <w:r>
        <w:t>Today you are no longer following a guided lecture. You are acting as real Machine Learning Engineers. Your task is to take a messy real-world dataset, clean it, analyze it, train multiple machine learning models, compare their performance, and explain your findings professionally.</w:t>
        <w:br/>
        <w:br/>
        <w:t>The goal of this activity is to reinforce everything we have learned so far:</w:t>
        <w:br/>
        <w:t>- Data Cleaning</w:t>
        <w:br/>
        <w:t>- Exploratory Data Analysis (EDA)</w:t>
        <w:br/>
        <w:t>- Feature Engineering</w:t>
        <w:br/>
        <w:t>- Train-Test Split</w:t>
        <w:br/>
        <w:t>- Feature Scaling</w:t>
        <w:br/>
        <w:t>- Classification Algorithms</w:t>
        <w:br/>
        <w:t>- Model Evaluation</w:t>
        <w:br/>
        <w:t>- Comparing Machine Learning Models</w:t>
        <w:br/>
      </w:r>
    </w:p>
    <w:p>
      <w:pPr>
        <w:pStyle w:val="Heading2"/>
      </w:pPr>
      <w:r>
        <w:t>Dataset</w:t>
      </w:r>
    </w:p>
    <w:p>
      <w:r>
        <w:rPr>
          <w:b/>
        </w:rPr>
        <w:t xml:space="preserve">Dataset Name: </w:t>
      </w:r>
      <w:r>
        <w:t>Titanic Survival Dataset</w:t>
      </w:r>
    </w:p>
    <w:p>
      <w:r>
        <w:rPr>
          <w:b/>
        </w:rPr>
        <w:t xml:space="preserve">Dataset Source Option 1: </w:t>
      </w:r>
      <w:r>
        <w:t>Kaggle Titanic Dataset</w:t>
      </w:r>
    </w:p>
    <w:p>
      <w:r>
        <w:rPr>
          <w:b/>
        </w:rPr>
        <w:t xml:space="preserve">Dataset Source Option 2 (Recommended for Class): </w:t>
      </w:r>
      <w:r>
        <w:t>Use seaborn built-in Titanic dataset</w:t>
      </w:r>
    </w:p>
    <w:p>
      <w:pPr>
        <w:pStyle w:val="IntenseQuote"/>
      </w:pPr>
      <w:r>
        <w:t>import seaborn as sns</w:t>
        <w:br/>
        <w:t>df = sns.load_dataset('titanic')</w:t>
      </w:r>
    </w:p>
    <w:p>
      <w:pPr>
        <w:pStyle w:val="Heading2"/>
      </w:pPr>
      <w:r>
        <w:t>Checkpoint Objectives</w:t>
      </w:r>
    </w:p>
    <w:p>
      <w:pPr>
        <w:pStyle w:val="ListBullet"/>
      </w:pPr>
      <w:r>
        <w:t>Understand the structure of a real-world dataset</w:t>
      </w:r>
    </w:p>
    <w:p>
      <w:pPr>
        <w:pStyle w:val="ListBullet"/>
      </w:pPr>
      <w:r>
        <w:t>Handle missing values properly</w:t>
      </w:r>
    </w:p>
    <w:p>
      <w:pPr>
        <w:pStyle w:val="ListBullet"/>
      </w:pPr>
      <w:r>
        <w:t>Perform exploratory data analysis (EDA)</w:t>
      </w:r>
    </w:p>
    <w:p>
      <w:pPr>
        <w:pStyle w:val="ListBullet"/>
      </w:pPr>
      <w:r>
        <w:t>Encode categorical variables</w:t>
      </w:r>
    </w:p>
    <w:p>
      <w:pPr>
        <w:pStyle w:val="ListBullet"/>
      </w:pPr>
      <w:r>
        <w:t>Prepare data for machine learning</w:t>
      </w:r>
    </w:p>
    <w:p>
      <w:pPr>
        <w:pStyle w:val="ListBullet"/>
      </w:pPr>
      <w:r>
        <w:t>Apply multiple machine learning algorithms</w:t>
      </w:r>
    </w:p>
    <w:p>
      <w:pPr>
        <w:pStyle w:val="ListBullet"/>
      </w:pPr>
      <w:r>
        <w:t>Evaluate models using Classification Report</w:t>
      </w:r>
    </w:p>
    <w:p>
      <w:pPr>
        <w:pStyle w:val="ListBullet"/>
      </w:pPr>
      <w:r>
        <w:t>Compare model performance</w:t>
      </w:r>
    </w:p>
    <w:p>
      <w:pPr>
        <w:pStyle w:val="ListBullet"/>
      </w:pPr>
      <w:r>
        <w:t>Explain findings like an ML Engineer</w:t>
      </w:r>
    </w:p>
    <w:p>
      <w:pPr>
        <w:pStyle w:val="Heading2"/>
      </w:pPr>
      <w:r>
        <w:t>PART 1 – Understanding the Dataset</w:t>
      </w:r>
    </w:p>
    <w:p>
      <w:r>
        <w:t>Before applying Machine Learning, you must first understand the dataset carefully. You are expected to inspect the dataset structure, identify missing values, understand the data types, and identify which columns may or may not be useful.</w:t>
      </w:r>
    </w:p>
    <w:p>
      <w:pPr>
        <w:pStyle w:val="IntenseQuote"/>
      </w:pPr>
      <w:r>
        <w:t>df.head()</w:t>
        <w:br/>
        <w:br/>
        <w:t>df.info()</w:t>
        <w:br/>
        <w:br/>
        <w:t>df.describe()</w:t>
        <w:br/>
        <w:br/>
        <w:t>df.isnull().sum()</w:t>
      </w:r>
    </w:p>
    <w:p>
      <w:pPr>
        <w:pStyle w:val="Heading3"/>
      </w:pPr>
      <w:r>
        <w:t>Questions You Must Answer</w:t>
      </w:r>
    </w:p>
    <w:p>
      <w:pPr>
        <w:pStyle w:val="ListBullet"/>
      </w:pPr>
      <w:r>
        <w:t>Which column is the target variable?</w:t>
      </w:r>
    </w:p>
    <w:p>
      <w:pPr>
        <w:pStyle w:val="ListBullet"/>
      </w:pPr>
      <w:r>
        <w:t>Which columns contain missing values?</w:t>
      </w:r>
    </w:p>
    <w:p>
      <w:pPr>
        <w:pStyle w:val="ListBullet"/>
      </w:pPr>
      <w:r>
        <w:t>Which columns are categorical?</w:t>
      </w:r>
    </w:p>
    <w:p>
      <w:pPr>
        <w:pStyle w:val="ListBullet"/>
      </w:pPr>
      <w:r>
        <w:t>Which columns may be irrelevant?</w:t>
      </w:r>
    </w:p>
    <w:p>
      <w:pPr>
        <w:pStyle w:val="ListBullet"/>
      </w:pPr>
      <w:r>
        <w:t>Which features might influence survival?</w:t>
      </w:r>
    </w:p>
    <w:p>
      <w:pPr>
        <w:pStyle w:val="Heading2"/>
      </w:pPr>
      <w:r>
        <w:t>PART 2 – Exploratory Data Analysis (EDA)</w:t>
      </w:r>
    </w:p>
    <w:p>
      <w:r>
        <w:t>You must perform proper visual analysis to understand patterns in the data. Do not simply run graphs. You must interpret them.</w:t>
      </w:r>
    </w:p>
    <w:p>
      <w:pPr>
        <w:pStyle w:val="ListBullet"/>
      </w:pPr>
      <w:r>
        <w:t>Analyze survival based on gender</w:t>
      </w:r>
    </w:p>
    <w:p>
      <w:pPr>
        <w:pStyle w:val="ListBullet"/>
      </w:pPr>
      <w:r>
        <w:t>Analyze survival based on passenger class</w:t>
      </w:r>
    </w:p>
    <w:p>
      <w:pPr>
        <w:pStyle w:val="ListBullet"/>
      </w:pPr>
      <w:r>
        <w:t>Analyze age distribution</w:t>
      </w:r>
    </w:p>
    <w:p>
      <w:pPr>
        <w:pStyle w:val="ListBullet"/>
      </w:pPr>
      <w:r>
        <w:t>Generate correlation heatmap</w:t>
      </w:r>
    </w:p>
    <w:p>
      <w:pPr>
        <w:pStyle w:val="ListBullet"/>
      </w:pPr>
      <w:r>
        <w:t>Observe relationships between variables</w:t>
      </w:r>
    </w:p>
    <w:p>
      <w:pPr>
        <w:pStyle w:val="IntenseQuote"/>
      </w:pPr>
      <w:r>
        <w:t>import matplotlib.pyplot as plt</w:t>
        <w:br/>
        <w:t>import seaborn as sns</w:t>
      </w:r>
    </w:p>
    <w:p>
      <w:pPr>
        <w:pStyle w:val="Heading3"/>
      </w:pPr>
      <w:r>
        <w:t>Required Visualizations</w:t>
      </w:r>
    </w:p>
    <w:p>
      <w:pPr>
        <w:pStyle w:val="ListBullet"/>
      </w:pPr>
      <w:r>
        <w:t>Countplot of survival by gender</w:t>
      </w:r>
    </w:p>
    <w:p>
      <w:pPr>
        <w:pStyle w:val="ListBullet"/>
      </w:pPr>
      <w:r>
        <w:t>Countplot of survival by passenger class</w:t>
      </w:r>
    </w:p>
    <w:p>
      <w:pPr>
        <w:pStyle w:val="ListBullet"/>
      </w:pPr>
      <w:r>
        <w:t>Histogram of age</w:t>
      </w:r>
    </w:p>
    <w:p>
      <w:pPr>
        <w:pStyle w:val="ListBullet"/>
      </w:pPr>
      <w:r>
        <w:t>Correlation heatmap</w:t>
      </w:r>
    </w:p>
    <w:p>
      <w:pPr>
        <w:pStyle w:val="Heading2"/>
      </w:pPr>
      <w:r>
        <w:t>PART 3 – Data Cleaning &amp; Preprocessing</w:t>
      </w:r>
    </w:p>
    <w:p>
      <w:r>
        <w:t>This is one of the most important sections of the challenge. You must prepare the dataset correctly before training ML models.</w:t>
      </w:r>
    </w:p>
    <w:p>
      <w:pPr>
        <w:pStyle w:val="ListBullet"/>
      </w:pPr>
      <w:r>
        <w:t>Handle missing values</w:t>
      </w:r>
    </w:p>
    <w:p>
      <w:pPr>
        <w:pStyle w:val="ListBullet"/>
      </w:pPr>
      <w:r>
        <w:t>Drop highly irrelevant columns</w:t>
      </w:r>
    </w:p>
    <w:p>
      <w:pPr>
        <w:pStyle w:val="ListBullet"/>
      </w:pPr>
      <w:r>
        <w:t>Encode categorical variables</w:t>
      </w:r>
    </w:p>
    <w:p>
      <w:pPr>
        <w:pStyle w:val="ListBullet"/>
      </w:pPr>
      <w:r>
        <w:t>Prepare clean feature matrix</w:t>
      </w:r>
    </w:p>
    <w:p>
      <w:pPr>
        <w:pStyle w:val="Heading3"/>
      </w:pPr>
      <w:r>
        <w:t>Suggested Operations</w:t>
      </w:r>
    </w:p>
    <w:p>
      <w:pPr>
        <w:pStyle w:val="IntenseQuote"/>
      </w:pPr>
      <w:r>
        <w:t># Fill missing age values</w:t>
        <w:br/>
        <w:t>df['age'] = df['age'].fillna(df['age'].median())</w:t>
        <w:br/>
        <w:br/>
        <w:t># Drop heavily missing column</w:t>
        <w:br/>
        <w:t>df.drop('deck', axis=1, inplace=True)</w:t>
        <w:br/>
        <w:br/>
        <w:t># Encode categorical columns</w:t>
        <w:br/>
        <w:t>df = pd.get_dummies(df, drop_first=True)</w:t>
      </w:r>
    </w:p>
    <w:p>
      <w:r>
        <w:t>You must understand WHY you are performing each preprocessing step. Do not blindly copy code.</w:t>
      </w:r>
    </w:p>
    <w:p>
      <w:pPr>
        <w:pStyle w:val="Heading2"/>
      </w:pPr>
      <w:r>
        <w:t>PART 4 – Train-Test Split</w:t>
      </w:r>
    </w:p>
    <w:p>
      <w:r>
        <w:t>Separate the dataset into training and testing data.</w:t>
      </w:r>
    </w:p>
    <w:p>
      <w:pPr>
        <w:pStyle w:val="IntenseQuote"/>
      </w:pPr>
      <w:r>
        <w:t>from sklearn.model_selection import train_test_split</w:t>
        <w:br/>
        <w:br/>
        <w:t>X = df.drop('survived', axis=1)</w:t>
        <w:br/>
        <w:t>y = df['survived']</w:t>
        <w:br/>
        <w:br/>
        <w:t>X_train, X_test, y_train, y_test = train_test_split(</w:t>
        <w:br/>
        <w:t xml:space="preserve">    X,</w:t>
        <w:br/>
        <w:t xml:space="preserve">    y,</w:t>
        <w:br/>
        <w:t xml:space="preserve">    test_size=0.2,</w:t>
        <w:br/>
        <w:t xml:space="preserve">    random_state=42</w:t>
        <w:br/>
        <w:t>)</w:t>
      </w:r>
    </w:p>
    <w:p>
      <w:pPr>
        <w:pStyle w:val="Heading2"/>
      </w:pPr>
      <w:r>
        <w:t>PART 5 – Feature Scaling</w:t>
      </w:r>
    </w:p>
    <w:p>
      <w:r>
        <w:t>You must identify which algorithms require feature scaling and which do not.</w:t>
      </w:r>
    </w:p>
    <w:p>
      <w:r>
        <w:t>Algorithms that REQUIRE scaling:</w:t>
        <w:br/>
        <w:t>- Logistic Regression</w:t>
        <w:br/>
        <w:t>- KNN</w:t>
        <w:br/>
        <w:t>- SVM</w:t>
      </w:r>
    </w:p>
    <w:p>
      <w:r>
        <w:t>Algorithms that generally DO NOT require scaling:</w:t>
        <w:br/>
        <w:t>- Decision Tree</w:t>
        <w:br/>
        <w:t>- Random Forest</w:t>
      </w:r>
    </w:p>
    <w:p>
      <w:pPr>
        <w:pStyle w:val="IntenseQuote"/>
      </w:pPr>
      <w:r>
        <w:t>from sklearn.preprocessing import StandardScaler</w:t>
        <w:br/>
        <w:br/>
        <w:t>scaler = StandardScaler()</w:t>
        <w:br/>
        <w:br/>
        <w:t>X_train_scaled = scaler.fit_transform(X_train)</w:t>
        <w:br/>
        <w:t>X_test_scaled = scaler.transform(X_test)</w:t>
      </w:r>
    </w:p>
    <w:p>
      <w:pPr>
        <w:pStyle w:val="Heading2"/>
      </w:pPr>
      <w:r>
        <w:t>PART 6 – Machine Learning Models</w:t>
      </w:r>
    </w:p>
    <w:p>
      <w:r>
        <w:t>You must train MULTIPLE machine learning models and compare their performance.</w:t>
      </w:r>
    </w:p>
    <w:p>
      <w:pPr>
        <w:pStyle w:val="ListBullet"/>
      </w:pPr>
      <w:r>
        <w:t>Logistic Regression</w:t>
      </w:r>
    </w:p>
    <w:p>
      <w:pPr>
        <w:pStyle w:val="ListBullet"/>
      </w:pPr>
      <w:r>
        <w:t>K-Nearest Neighbors (KNN)</w:t>
      </w:r>
    </w:p>
    <w:p>
      <w:pPr>
        <w:pStyle w:val="ListBullet"/>
      </w:pPr>
      <w:r>
        <w:t>Decision Tree</w:t>
      </w:r>
    </w:p>
    <w:p>
      <w:pPr>
        <w:pStyle w:val="ListBullet"/>
      </w:pPr>
      <w:r>
        <w:t>Random Forest</w:t>
      </w:r>
    </w:p>
    <w:p>
      <w:pPr>
        <w:pStyle w:val="ListBullet"/>
      </w:pPr>
      <w:r>
        <w:t>Support Vector Machine (SVM)</w:t>
      </w:r>
    </w:p>
    <w:p>
      <w:pPr>
        <w:pStyle w:val="Heading2"/>
      </w:pPr>
      <w:r>
        <w:t>PART 7 – Model Evaluation</w:t>
      </w:r>
    </w:p>
    <w:p>
      <w:r>
        <w:t>You are required to evaluate ALL models using Classification Report.</w:t>
      </w:r>
    </w:p>
    <w:p>
      <w:pPr>
        <w:pStyle w:val="IntenseQuote"/>
      </w:pPr>
      <w:r>
        <w:t>from sklearn.metrics import classification_report</w:t>
      </w:r>
    </w:p>
    <w:p>
      <w:pPr>
        <w:pStyle w:val="ListBullet"/>
      </w:pPr>
      <w:r>
        <w:t>Accuracy</w:t>
      </w:r>
    </w:p>
    <w:p>
      <w:pPr>
        <w:pStyle w:val="ListBullet"/>
      </w:pPr>
      <w:r>
        <w:t>Precision</w:t>
      </w:r>
    </w:p>
    <w:p>
      <w:pPr>
        <w:pStyle w:val="ListBullet"/>
      </w:pPr>
      <w:r>
        <w:t>Recall</w:t>
      </w:r>
    </w:p>
    <w:p>
      <w:pPr>
        <w:pStyle w:val="ListBullet"/>
      </w:pPr>
      <w:r>
        <w:t>F1-Score</w:t>
      </w:r>
    </w:p>
    <w:p>
      <w:r>
        <w:t>You must compare all models and explain:</w:t>
        <w:br/>
        <w:t>- Which model performed best?</w:t>
        <w:br/>
        <w:t>- Which model had best recall?</w:t>
        <w:br/>
        <w:t>- Which model generalized best?</w:t>
        <w:br/>
        <w:t>- Which model may be overfitting?</w:t>
        <w:br/>
        <w:t>- Why might one model outperform another?</w:t>
      </w:r>
    </w:p>
    <w:p>
      <w:pPr>
        <w:pStyle w:val="Heading2"/>
      </w:pPr>
      <w:r>
        <w:t>BONUS TASKS (Optional but Recommended)</w:t>
      </w:r>
    </w:p>
    <w:p>
      <w:pPr>
        <w:pStyle w:val="ListBullet"/>
      </w:pPr>
      <w:r>
        <w:t>Generate Confusion Matrix</w:t>
      </w:r>
    </w:p>
    <w:p>
      <w:pPr>
        <w:pStyle w:val="ListBullet"/>
      </w:pPr>
      <w:r>
        <w:t>Visualize Feature Importance for Random Forest</w:t>
      </w:r>
    </w:p>
    <w:p>
      <w:pPr>
        <w:pStyle w:val="ListBullet"/>
      </w:pPr>
      <w:r>
        <w:t>Tune Hyperparameters</w:t>
      </w:r>
    </w:p>
    <w:p>
      <w:pPr>
        <w:pStyle w:val="ListBullet"/>
      </w:pPr>
      <w:r>
        <w:t>Compare Train Accuracy vs Test Accuracy</w:t>
      </w:r>
    </w:p>
    <w:p>
      <w:pPr>
        <w:pStyle w:val="ListBullet"/>
      </w:pPr>
      <w:r>
        <w:t>Try improving model performance</w:t>
      </w:r>
    </w:p>
    <w:p>
      <w:pPr>
        <w:pStyle w:val="ListBullet"/>
      </w:pPr>
      <w:r>
        <w:t>Write final conclusions like a Data Scientist</w:t>
      </w:r>
    </w:p>
    <w:p>
      <w:pPr>
        <w:pStyle w:val="Heading2"/>
      </w:pPr>
      <w:r>
        <w:t>Final Deliverables</w:t>
      </w:r>
    </w:p>
    <w:p>
      <w:pPr>
        <w:pStyle w:val="ListBullet"/>
      </w:pPr>
      <w:r>
        <w:t>Cleaned dataset workflow</w:t>
      </w:r>
    </w:p>
    <w:p>
      <w:pPr>
        <w:pStyle w:val="ListBullet"/>
      </w:pPr>
      <w:r>
        <w:t>EDA visualizations</w:t>
      </w:r>
    </w:p>
    <w:p>
      <w:pPr>
        <w:pStyle w:val="ListBullet"/>
      </w:pPr>
      <w:r>
        <w:t>Preprocessing steps</w:t>
      </w:r>
    </w:p>
    <w:p>
      <w:pPr>
        <w:pStyle w:val="ListBullet"/>
      </w:pPr>
      <w:r>
        <w:t>Multiple trained ML models</w:t>
      </w:r>
    </w:p>
    <w:p>
      <w:pPr>
        <w:pStyle w:val="ListBullet"/>
      </w:pPr>
      <w:r>
        <w:t>Classification Reports</w:t>
      </w:r>
    </w:p>
    <w:p>
      <w:pPr>
        <w:pStyle w:val="ListBullet"/>
      </w:pPr>
      <w:r>
        <w:t>Model comparison analysis</w:t>
      </w:r>
    </w:p>
    <w:p>
      <w:pPr>
        <w:pStyle w:val="ListBullet"/>
      </w:pPr>
      <w:r>
        <w:t>Final conclusion</w:t>
      </w:r>
    </w:p>
    <w:p>
      <w:r>
        <w:rPr>
          <w:b/>
        </w:rPr>
        <w:t>Important:</w:t>
        <w:br/>
      </w:r>
      <w:r>
        <w:t>This challenge is designed to simulate a real-world Machine Learning workflow. The goal is not only to get high accuracy, but to understand the reasoning behind every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